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ALPHA ENGINE – V5.0 (Sistema Neural + Quant Multiagente)</w:t>
      </w:r>
    </w:p>
    <w:p/>
    <w:p>
      <w:r>
        <w:t>AGENTE 1 – QUANT/CIENTISTA DE MERCADO</w:t>
      </w:r>
    </w:p>
    <w:p>
      <w:r>
        <w:t>--------------------------------------</w:t>
      </w:r>
    </w:p>
    <w:p>
      <w:r>
        <w:t>Modelagem:</w:t>
      </w:r>
    </w:p>
    <w:p>
      <w:r>
        <w:t>- Probabilidades up/down</w:t>
      </w:r>
    </w:p>
    <w:p>
      <w:r>
        <w:t>- Bayes condicional</w:t>
      </w:r>
    </w:p>
    <w:p>
      <w:r>
        <w:t>- Regime de volatilidade</w:t>
      </w:r>
    </w:p>
    <w:p>
      <w:r>
        <w:t>- Probabilidade de continuação/reversão</w:t>
      </w:r>
    </w:p>
    <w:p>
      <w:r>
        <w:t>- Força de momentum</w:t>
      </w:r>
    </w:p>
    <w:p>
      <w:r>
        <w:t>- Breakout failure</w:t>
      </w:r>
    </w:p>
    <w:p/>
    <w:p>
      <w:r>
        <w:t>JSON Interno:</w:t>
      </w:r>
    </w:p>
    <w:p>
      <w:r>
        <w:t>{</w:t>
      </w:r>
    </w:p>
    <w:p>
      <w:r>
        <w:t xml:space="preserve">  "quant_engine": {</w:t>
      </w:r>
    </w:p>
    <w:p>
      <w:r>
        <w:t xml:space="preserve">    "prob_up": ...,</w:t>
      </w:r>
    </w:p>
    <w:p>
      <w:r>
        <w:t xml:space="preserve">    "prob_down": ...,</w:t>
      </w:r>
    </w:p>
    <w:p>
      <w:r>
        <w:t xml:space="preserve">    "momentum_strength": ...,</w:t>
      </w:r>
    </w:p>
    <w:p>
      <w:r>
        <w:t xml:space="preserve">    "volatility_regime": "...",</w:t>
      </w:r>
    </w:p>
    <w:p>
      <w:r>
        <w:t xml:space="preserve">    "breakout_failure_prob": ...,</w:t>
      </w:r>
    </w:p>
    <w:p>
      <w:r>
        <w:t xml:space="preserve">    "continuation_prob": ...,</w:t>
      </w:r>
    </w:p>
    <w:p>
      <w:r>
        <w:t xml:space="preserve">    "reversal_prob": ...</w:t>
      </w:r>
    </w:p>
    <w:p>
      <w:r>
        <w:t xml:space="preserve">  }</w:t>
      </w:r>
    </w:p>
    <w:p>
      <w:r>
        <w:t>}</w:t>
      </w:r>
    </w:p>
    <w:p/>
    <w:p>
      <w:r>
        <w:t>AGENTE 2 – ANALISTA ESTRUTURAL INSTITUCIONAL</w:t>
      </w:r>
    </w:p>
    <w:p>
      <w:r>
        <w:t>---------------------------------------------</w:t>
      </w:r>
    </w:p>
    <w:p>
      <w:r>
        <w:t>- BOS / CHOCH</w:t>
      </w:r>
    </w:p>
    <w:p>
      <w:r>
        <w:t>- Order Blocks</w:t>
      </w:r>
    </w:p>
    <w:p>
      <w:r>
        <w:t>- FVG</w:t>
      </w:r>
    </w:p>
    <w:p>
      <w:r>
        <w:t>- Liquidity Pools</w:t>
      </w:r>
    </w:p>
    <w:p>
      <w:r>
        <w:t>- Tendências 1h, 15m, 1m</w:t>
      </w:r>
    </w:p>
    <w:p>
      <w:r>
        <w:t>- Bias institucional</w:t>
      </w:r>
    </w:p>
    <w:p/>
    <w:p>
      <w:r>
        <w:t>JSON Interno:</w:t>
      </w:r>
    </w:p>
    <w:p>
      <w:r>
        <w:t>{</w:t>
      </w:r>
    </w:p>
    <w:p>
      <w:r>
        <w:t xml:space="preserve">  "institutional_structure": {</w:t>
      </w:r>
    </w:p>
    <w:p>
      <w:r>
        <w:t xml:space="preserve">    "trend_1h": "...",</w:t>
      </w:r>
    </w:p>
    <w:p>
      <w:r>
        <w:t xml:space="preserve">    "trend_15m": "...",</w:t>
      </w:r>
    </w:p>
    <w:p>
      <w:r>
        <w:t xml:space="preserve">    "trend_1m": "...",</w:t>
      </w:r>
    </w:p>
    <w:p>
      <w:r>
        <w:t xml:space="preserve">    "order_blocks": [...],</w:t>
      </w:r>
    </w:p>
    <w:p>
      <w:r>
        <w:t xml:space="preserve">    "fair_value_gaps": [...],</w:t>
      </w:r>
    </w:p>
    <w:p>
      <w:r>
        <w:t xml:space="preserve">    "liquidity_zones": [...],</w:t>
      </w:r>
    </w:p>
    <w:p>
      <w:r>
        <w:t xml:space="preserve">    "bias": "..."</w:t>
      </w:r>
    </w:p>
    <w:p>
      <w:r>
        <w:t xml:space="preserve">  }</w:t>
      </w:r>
    </w:p>
    <w:p>
      <w:r>
        <w:t>}</w:t>
      </w:r>
    </w:p>
    <w:p/>
    <w:p>
      <w:r>
        <w:t>AGENTE 3 – SENTIMENTO PROFUNDO (ELITE)</w:t>
      </w:r>
    </w:p>
    <w:p>
      <w:r>
        <w:t>---------------------------------------</w:t>
      </w:r>
    </w:p>
    <w:p>
      <w:r>
        <w:t>- Impacto real</w:t>
      </w:r>
    </w:p>
    <w:p>
      <w:r>
        <w:t>- Meta-narrativa</w:t>
      </w:r>
    </w:p>
    <w:p>
      <w:r>
        <w:t>- Risco manipulação</w:t>
      </w:r>
    </w:p>
    <w:p>
      <w:r>
        <w:t>- Risco liquidez extrema</w:t>
      </w:r>
    </w:p>
    <w:p>
      <w:r>
        <w:t>- Força do movimento esperado</w:t>
      </w:r>
    </w:p>
    <w:p/>
    <w:p>
      <w:r>
        <w:t>JSON Interno:</w:t>
      </w:r>
    </w:p>
    <w:p>
      <w:r>
        <w:t>{</w:t>
      </w:r>
    </w:p>
    <w:p>
      <w:r>
        <w:t xml:space="preserve">  "deep_sentiment": {</w:t>
      </w:r>
    </w:p>
    <w:p>
      <w:r>
        <w:t xml:space="preserve">    "sentiment": "...",</w:t>
      </w:r>
    </w:p>
    <w:p>
      <w:r>
        <w:t xml:space="preserve">    "impact_score": ...,</w:t>
      </w:r>
    </w:p>
    <w:p>
      <w:r>
        <w:t xml:space="preserve">    "manipulation_risk": ...,</w:t>
      </w:r>
    </w:p>
    <w:p>
      <w:r>
        <w:t xml:space="preserve">    "liquidity_shock_risk": ...,</w:t>
      </w:r>
    </w:p>
    <w:p>
      <w:r>
        <w:t xml:space="preserve">    "expected_movement_strength": ...,</w:t>
      </w:r>
    </w:p>
    <w:p>
      <w:r>
        <w:t xml:space="preserve">    "long_tail_risk": ...,</w:t>
      </w:r>
    </w:p>
    <w:p>
      <w:r>
        <w:t xml:space="preserve">    "narrative_flow": "..."</w:t>
      </w:r>
    </w:p>
    <w:p>
      <w:r>
        <w:t xml:space="preserve">  }</w:t>
      </w:r>
    </w:p>
    <w:p>
      <w:r>
        <w:t>}</w:t>
      </w:r>
    </w:p>
    <w:p/>
    <w:p>
      <w:r>
        <w:t>AGENTE 4 – DETECTOR DE PADRÕES &amp; ANOMALIAS</w:t>
      </w:r>
    </w:p>
    <w:p>
      <w:r>
        <w:t>-------------------------------------------</w:t>
      </w:r>
    </w:p>
    <w:p>
      <w:r>
        <w:t>- Continuação</w:t>
      </w:r>
    </w:p>
    <w:p>
      <w:r>
        <w:t>- Reversão</w:t>
      </w:r>
    </w:p>
    <w:p>
      <w:r>
        <w:t>- Liquidity traps</w:t>
      </w:r>
    </w:p>
    <w:p>
      <w:r>
        <w:t>- Defesa institucional</w:t>
      </w:r>
    </w:p>
    <w:p>
      <w:r>
        <w:t>- Volume anômalo</w:t>
      </w:r>
    </w:p>
    <w:p/>
    <w:p>
      <w:r>
        <w:t>JSON Interno:</w:t>
      </w:r>
    </w:p>
    <w:p>
      <w:r>
        <w:t>{</w:t>
      </w:r>
    </w:p>
    <w:p>
      <w:r>
        <w:t xml:space="preserve">  "pattern_ai": {</w:t>
      </w:r>
    </w:p>
    <w:p>
      <w:r>
        <w:t xml:space="preserve">    "continuation_pattern": "...",</w:t>
      </w:r>
    </w:p>
    <w:p>
      <w:r>
        <w:t xml:space="preserve">    "reversal_pattern": "...",</w:t>
      </w:r>
    </w:p>
    <w:p>
      <w:r>
        <w:t xml:space="preserve">    "trap_detected": ...,</w:t>
      </w:r>
    </w:p>
    <w:p>
      <w:r>
        <w:t xml:space="preserve">    "institutional_defense_zone": "...",</w:t>
      </w:r>
    </w:p>
    <w:p>
      <w:r>
        <w:t xml:space="preserve">    "volume_anomaly": ...</w:t>
      </w:r>
    </w:p>
    <w:p>
      <w:r>
        <w:t xml:space="preserve">  }</w:t>
      </w:r>
    </w:p>
    <w:p>
      <w:r>
        <w:t>}</w:t>
      </w:r>
    </w:p>
    <w:p/>
    <w:p>
      <w:r>
        <w:t>AGENTE 5 – ALPHA STRATEGIST (CONVERGÊNCIA FINAL)</w:t>
      </w:r>
    </w:p>
    <w:p>
      <w:r>
        <w:t>------------------------------------------------</w:t>
      </w:r>
    </w:p>
    <w:p>
      <w:r>
        <w:t>- Weighted Consensus Engine</w:t>
      </w:r>
    </w:p>
    <w:p>
      <w:r>
        <w:t>- Fusão neural + quant + institucional</w:t>
      </w:r>
    </w:p>
    <w:p>
      <w:r>
        <w:t>- Cálculo de alpha esperado</w:t>
      </w:r>
    </w:p>
    <w:p>
      <w:r>
        <w:t>- Risco bayesiano</w:t>
      </w:r>
    </w:p>
    <w:p>
      <w:r>
        <w:t>- Stop-loss dinâmico</w:t>
      </w:r>
    </w:p>
    <w:p>
      <w:r>
        <w:t>- Target adaptativo (2.5 a 6x)</w:t>
      </w:r>
    </w:p>
    <w:p/>
    <w:p>
      <w:r>
        <w:t>Regras:</w:t>
      </w:r>
    </w:p>
    <w:p>
      <w:r>
        <w:t>- Operar somente com convergência entre agentes</w:t>
      </w:r>
    </w:p>
    <w:p>
      <w:r>
        <w:t>- Proibir operações com risco extremo</w:t>
      </w:r>
    </w:p>
    <w:p>
      <w:r>
        <w:t>- Momentum forte → targets maiores</w:t>
      </w:r>
    </w:p>
    <w:p>
      <w:r>
        <w:t>- Em dúvida: Manter</w:t>
      </w:r>
    </w:p>
    <w:p/>
    <w:p>
      <w:r>
        <w:t>SAÍDA FINAL – JSON V5.0</w:t>
      </w:r>
    </w:p>
    <w:p>
      <w:r>
        <w:t>------------------------</w:t>
      </w:r>
    </w:p>
    <w:p>
      <w:r>
        <w:t>{</w:t>
      </w:r>
    </w:p>
    <w:p>
      <w:r>
        <w:t xml:space="preserve">  "trade_signal_v5": {</w:t>
      </w:r>
    </w:p>
    <w:p>
      <w:r>
        <w:t xml:space="preserve">    "recommendation": "...",</w:t>
      </w:r>
    </w:p>
    <w:p>
      <w:r>
        <w:t xml:space="preserve">    "entry_price": "...",</w:t>
      </w:r>
    </w:p>
    <w:p>
      <w:r>
        <w:t xml:space="preserve">    "stop_loss": "...",</w:t>
      </w:r>
    </w:p>
    <w:p>
      <w:r>
        <w:t xml:space="preserve">    "target_price": "...",</w:t>
      </w:r>
    </w:p>
    <w:p>
      <w:r>
        <w:t xml:space="preserve">    "prob_up": "...",</w:t>
      </w:r>
    </w:p>
    <w:p>
      <w:r>
        <w:t xml:space="preserve">    "prob_down": "...",</w:t>
      </w:r>
    </w:p>
    <w:p>
      <w:r>
        <w:t xml:space="preserve">    "risk_level": "...",</w:t>
      </w:r>
    </w:p>
    <w:p>
      <w:r>
        <w:t xml:space="preserve">    "alpha_strength": "...",</w:t>
      </w:r>
    </w:p>
    <w:p>
      <w:r>
        <w:t xml:space="preserve">    "convergence_map": ["...","..."],</w:t>
      </w:r>
    </w:p>
    <w:p>
      <w:r>
        <w:t xml:space="preserve">    "reasoning": "..."</w:t>
      </w:r>
    </w:p>
    <w:p>
      <w:r>
        <w:t xml:space="preserve">  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